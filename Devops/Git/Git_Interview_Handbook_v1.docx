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 Interview Handbook v1.0</w:t>
      </w:r>
    </w:p>
    <w:p>
      <w:r>
        <w:t>Status: COMPLETE</w:t>
        <w:br/>
      </w:r>
    </w:p>
    <w:p>
      <w:pPr>
        <w:pStyle w:val="Heading2"/>
      </w:pPr>
      <w:r>
        <w:t>1. Git Basics</w:t>
      </w:r>
    </w:p>
    <w:p>
      <w:pPr>
        <w:pStyle w:val="Heading3"/>
      </w:pPr>
      <w:r>
        <w:t>What is Git?</w:t>
      </w:r>
    </w:p>
    <w:p>
      <w:r>
        <w:t>Git is a Distributed Version Control System (DVCS). It is used to track and manage source code, maintain version history and enable multiple developers to collaborate on the same repository.</w:t>
      </w:r>
    </w:p>
    <w:p>
      <w:pPr>
        <w:pStyle w:val="Heading3"/>
      </w:pPr>
      <w:r>
        <w:t>Git vs GitHub</w:t>
      </w:r>
    </w:p>
    <w:p>
      <w:r>
        <w:t>Git is the local version control tool used to track code. GitHub is a cloud platform that hosts Git repositories and provides Pull Requests, collaboration and CI/CD integration.</w:t>
      </w:r>
    </w:p>
    <w:p>
      <w:pPr>
        <w:pStyle w:val="Heading3"/>
      </w:pPr>
      <w:r>
        <w:t>Git Workflow</w:t>
      </w:r>
    </w:p>
    <w:p>
      <w:r>
        <w:t>Working Directory → git add (Staging Area) → git commit (Local Repository) → git push (Remote Repository).</w:t>
      </w:r>
    </w:p>
    <w:p>
      <w:pPr>
        <w:pStyle w:val="Heading2"/>
      </w:pPr>
      <w:r>
        <w:t>2. Core Interview Questions</w:t>
      </w:r>
    </w:p>
    <w:p>
      <w:pPr>
        <w:pStyle w:val="Heading3"/>
      </w:pPr>
      <w:r>
        <w:t>git fetch vs git pull</w:t>
      </w:r>
    </w:p>
    <w:p>
      <w:r>
        <w:t>git fetch downloads the latest commits and remote updates without changing the current branch. git pull = git fetch + git merge and updates the current branch.</w:t>
      </w:r>
    </w:p>
    <w:p>
      <w:r>
        <w:t>Interview Tip:</w:t>
        <w:br/>
        <w:t>Teams generally prefer git fetch before reviewing incoming changes.</w:t>
      </w:r>
    </w:p>
    <w:p>
      <w:r>
        <w:t>Common Follow-ups:</w:t>
        <w:br/>
        <w:t>- Does fetch modify the working directory?</w:t>
        <w:br/>
        <w:t>- Can pull create merge conflicts?</w:t>
      </w:r>
    </w:p>
    <w:p>
      <w:pPr>
        <w:pStyle w:val="Heading3"/>
      </w:pPr>
      <w:r>
        <w:t>git merge vs git rebase</w:t>
      </w:r>
    </w:p>
    <w:p>
      <w:r>
        <w:t>Merge preserves history and creates a merge commit. Rebase creates a clean linear history by replaying commits on a new base, creating new commit IDs.</w:t>
      </w:r>
    </w:p>
    <w:p>
      <w:r>
        <w:t>Interview Tip:</w:t>
        <w:br/>
        <w:t>Use merge for shared branches. Use rebase on feature branches before raising a PR.</w:t>
      </w:r>
    </w:p>
    <w:p>
      <w:r>
        <w:t>Common Follow-ups:</w:t>
        <w:br/>
        <w:t>- Why does rebase create new commit IDs?</w:t>
        <w:br/>
        <w:t>- Why not rebase main?</w:t>
      </w:r>
    </w:p>
    <w:p>
      <w:pPr>
        <w:pStyle w:val="Heading3"/>
      </w:pPr>
      <w:r>
        <w:t>git reset vs git revert</w:t>
      </w:r>
    </w:p>
    <w:p>
      <w:r>
        <w:t>git reset rewrites history and is mainly for local/unshared commits. git revert preserves history by creating a new commit that reverses an earlier commit.</w:t>
      </w:r>
    </w:p>
    <w:p>
      <w:r>
        <w:t>Interview Tip:</w:t>
        <w:br/>
        <w:t>Already pushed to main? Prefer git revert.</w:t>
      </w:r>
    </w:p>
    <w:p>
      <w:r>
        <w:t>Common Follow-ups:</w:t>
        <w:br/>
        <w:t>- reset --soft vs --mixed vs --hard</w:t>
        <w:br/>
        <w:t>- Can reset be used after push?</w:t>
      </w:r>
    </w:p>
    <w:p>
      <w:pPr>
        <w:pStyle w:val="Heading3"/>
      </w:pPr>
      <w:r>
        <w:t>git stash</w:t>
      </w:r>
    </w:p>
    <w:p>
      <w:r>
        <w:t>Temporarily stores staged/unstaged work so you can switch tasks without committing. pop applies and removes the stash. apply applies but keeps the stash.</w:t>
      </w:r>
    </w:p>
    <w:p>
      <w:r>
        <w:t>Common Follow-ups:</w:t>
        <w:br/>
        <w:t>- git stash list</w:t>
        <w:br/>
        <w:t>- Does stash include untracked files by default? (No, use -u)</w:t>
      </w:r>
    </w:p>
    <w:p>
      <w:pPr>
        <w:pStyle w:val="Heading3"/>
      </w:pPr>
      <w:r>
        <w:t>Merge Conflict</w:t>
      </w:r>
    </w:p>
    <w:p>
      <w:r>
        <w:t>A merge conflict occurs when Git cannot automatically merge changes because the same section of code was modified differently. Resolve manually, then git add, git commit, git push.</w:t>
      </w:r>
    </w:p>
    <w:p>
      <w:r>
        <w:t>Common Follow-ups:</w:t>
        <w:br/>
        <w:t>- Can rebase also have conflicts?</w:t>
        <w:br/>
        <w:t>- How do teams reduce merge conflicts?</w:t>
      </w:r>
    </w:p>
    <w:p>
      <w:pPr>
        <w:pStyle w:val="Heading3"/>
      </w:pPr>
      <w:r>
        <w:t>git cherry-pick</w:t>
      </w:r>
    </w:p>
    <w:p>
      <w:r>
        <w:t>Copies a specific commit from one branch to another without merging the entire branch.</w:t>
      </w:r>
    </w:p>
    <w:p>
      <w:r>
        <w:t>Interview Tip:</w:t>
        <w:br/>
        <w:t>Useful for applying a hotfix commit to production.</w:t>
      </w:r>
    </w:p>
    <w:p>
      <w:pPr>
        <w:pStyle w:val="Heading3"/>
      </w:pPr>
      <w:r>
        <w:t>Git Tags</w:t>
      </w:r>
    </w:p>
    <w:p>
      <w:r>
        <w:t>Tags mark important commits, usually releases. Branches move with new commits; tags stay fixed.</w:t>
      </w:r>
    </w:p>
    <w:p>
      <w:r>
        <w:t>Interview Tip:</w:t>
        <w:br/>
        <w:t>Annotated tags contain metadata; lightweight tags are simple references.</w:t>
      </w:r>
    </w:p>
    <w:p>
      <w:pPr>
        <w:pStyle w:val="Heading3"/>
      </w:pPr>
      <w:r>
        <w:t>git push --force vs --force-with-lease</w:t>
      </w:r>
    </w:p>
    <w:p>
      <w:r>
        <w:t>--force overwrites the remote branch no matter what, even if someone else pushed commits you don't have locally - you can silently wipe their work. --force-with-lease only overwrites if the remote branch still matches what you last fetched; if someone else pushed in between, it refuses and forces you to fetch first.</w:t>
      </w:r>
    </w:p>
    <w:p>
      <w:r>
        <w:t>Interview Tip:</w:t>
        <w:br/>
        <w:t>Default to --force-with-lease on any shared branch. Plain --force is only safe on a branch nobody else touches.</w:t>
      </w:r>
    </w:p>
    <w:p>
      <w:pPr>
        <w:pStyle w:val="Heading3"/>
      </w:pPr>
      <w:r>
        <w:t>Interactive rebase (git rebase -i)</w:t>
      </w:r>
    </w:p>
    <w:p>
      <w:r>
        <w:t>Lets you edit commit history before it's shared: squash multiple commits into one, reorder commits, edit a commit message, or drop a commit entirely. Opens a list of commits with pick/squash/reword/drop against each.</w:t>
      </w:r>
    </w:p>
    <w:p>
      <w:r>
        <w:t>Interview Tip:</w:t>
        <w:br/>
        <w:t>Use this to clean up messy WIP commits on your feature branch before raising a PR - squash "fix typo", "fix typo again" into one meaningful commit.</w:t>
      </w:r>
    </w:p>
    <w:p>
      <w:pPr>
        <w:pStyle w:val="Heading3"/>
      </w:pPr>
      <w:r>
        <w:t>Resolving a rebase conflict</w:t>
      </w:r>
    </w:p>
    <w:p>
      <w:r>
        <w:t>Rebase replays your commits one at a time onto the new base, so a conflict can happen on any commit in the sequence, not just once. Fix the conflicted files, git add them, then git rebase --continue to move to the next commit. git rebase --abort cancels the whole rebase and returns you to the pre-rebase state. git rebase --skip drops the current commit entirely (rare, use carefully).</w:t>
      </w:r>
    </w:p>
    <w:p>
      <w:r>
        <w:t>Common Follow-ups:</w:t>
        <w:br/>
        <w:t>- How is this different from resolving a merge conflict? (merge = one conflict resolution, one new commit; rebase = potentially one resolution per replayed commit)</w:t>
        <w:br/>
        <w:t>- What if you get stuck mid-rebase? (--abort, start over)</w:t>
      </w:r>
    </w:p>
    <w:p>
      <w:pPr>
        <w:pStyle w:val="Heading3"/>
      </w:pPr>
      <w:r>
        <w:t>Fast-forward vs no-fast-forward merge</w:t>
      </w:r>
    </w:p>
    <w:p>
      <w:r>
        <w:t>A fast-forward merge just moves the branch pointer forward when there's no divergent history - no merge commit is created. --no-ff forces a merge commit even when a fast-forward is possible, so the feature's history stays grouped and visible as a unit.</w:t>
      </w:r>
    </w:p>
    <w:p>
      <w:r>
        <w:t>Interview Tip:</w:t>
        <w:br/>
        <w:t>Most teams use --no-ff (or squash) for PR merges into shared branches so you can see in history exactly what each PR introduced.</w:t>
      </w:r>
    </w:p>
    <w:p>
      <w:pPr>
        <w:pStyle w:val="Heading3"/>
      </w:pPr>
      <w:r>
        <w:t>PR merge strategies: merge commit vs squash vs rebase-merge</w:t>
      </w:r>
    </w:p>
    <w:p>
      <w:r>
        <w:t>Merge commit keeps every individual commit plus a merge commit tying them together - full history, noisier log. Squash merge combines all commits in the PR into a single commit on the target branch - clean log, but you lose the individual commit trail. Rebase-merge replays the PR's commits onto the target branch individually with no merge commit - linear history, each commit preserved.</w:t>
      </w:r>
    </w:p>
    <w:p>
      <w:r>
        <w:t>Interview Tip:</w:t>
        <w:br/>
        <w:t>Squash is the common default for feature-&gt;dev and dev-&gt;main PRs when individual WIP commits aren't meaningful history - keeps main readable, one commit per feature/fix.</w:t>
      </w:r>
    </w:p>
    <w:p>
      <w:pPr>
        <w:pStyle w:val="Heading3"/>
      </w:pPr>
      <w:r>
        <w:t>Detached HEAD state</w:t>
      </w:r>
    </w:p>
    <w:p>
      <w:r>
        <w:t>Happens when HEAD points directly at a commit instead of a branch - for example after git checkout &lt;commit-hash&gt; instead of a branch name. You can look around and even make commits, but nothing points to them once you switch away, so they become unreachable and eventually get garbage collected unless you create a branch from that point first.</w:t>
      </w:r>
    </w:p>
    <w:p>
      <w:r>
        <w:t>Interview Tip:</w:t>
        <w:br/>
        <w:t>To keep work made in detached HEAD, run git switch -c new-branch-name before checking out anything else.</w:t>
      </w:r>
    </w:p>
    <w:p>
      <w:pPr>
        <w:pStyle w:val="Heading3"/>
      </w:pPr>
      <w:r>
        <w:t>git bisect</w:t>
      </w:r>
    </w:p>
    <w:p>
      <w:r>
        <w:t>Binary-searches your commit history to find which commit introduced a bug. Mark a known-bad commit and a known-good commit; git bisect checks out commits in between one at a time, you mark each good or bad, and it narrows down to the exact commit in log2(n) steps.</w:t>
      </w:r>
    </w:p>
    <w:p>
      <w:r>
        <w:t>Interview Tip:</w:t>
        <w:br/>
        <w:t>Strong one for you specifically - frame it as "how I'd find which commit caused a regression in production," ties straight into your incident/RCA background. Can also automate it with git bisect run &lt;test-script&gt; if you have a reliable pass/fail test.</w:t>
      </w:r>
    </w:p>
    <w:p>
      <w:pPr>
        <w:pStyle w:val="Heading2"/>
      </w:pPr>
      <w:r>
        <w:t>3. GitFlow &amp; Branching</w:t>
      </w:r>
    </w:p>
    <w:p>
      <w:r>
        <w:t>Typical flow:</w:t>
        <w:br/>
        <w:t>main -&gt; production</w:t>
        <w:br/>
        <w:t>develop -&gt; integration</w:t>
        <w:br/>
        <w:t>feature/* -&gt; developer work</w:t>
        <w:br/>
        <w:t>release/* -&gt; release stabilization</w:t>
        <w:br/>
        <w:t>hotfix/* -&gt; urgent production fixes</w:t>
        <w:br/>
        <w:br/>
        <w:t>Your project flow:</w:t>
        <w:br/>
        <w:t>feature -&gt; dev -&gt; main</w:t>
      </w:r>
    </w:p>
    <w:p>
      <w:pPr>
        <w:pStyle w:val="Heading2"/>
      </w:pPr>
      <w:r>
        <w:t>4. Git + CI/CD</w:t>
      </w:r>
    </w:p>
    <w:p>
      <w:r>
        <w:t>- GitHub Actions triggered using workflow events (on: push / pull_request).</w:t>
        <w:br/>
        <w:t>- Dev branch triggers Dev deployment.</w:t>
        <w:br/>
        <w:t>- Main branch triggers Production deployment after approval.</w:t>
        <w:br/>
        <w:t>- Workflow builds Docker image, scans it, pushes to ECR with commit SHA tag, updates Kubernetes manifests and deploys to EKS.</w:t>
      </w:r>
    </w:p>
    <w:p>
      <w:pPr>
        <w:pStyle w:val="Heading2"/>
      </w:pPr>
      <w:r>
        <w:t>5. Project Workflow</w:t>
      </w:r>
    </w:p>
    <w:p>
      <w:r>
        <w:t>Developer -&gt; Feature Branch -&gt; Pull latest changes -&gt; PR to dev -&gt; GitHub Actions builds image -&gt; Security scan -&gt; Push to ECR -&gt; Deploy to Dev -&gt; Testing -&gt; PR to main -&gt; Approval -&gt; Production deployment to EKS.</w:t>
      </w:r>
    </w:p>
    <w:p>
      <w:pPr>
        <w:pStyle w:val="Heading2"/>
      </w:pPr>
      <w:r>
        <w:t>6. Production Scenarios</w:t>
      </w:r>
    </w:p>
    <w:p>
      <w:r>
        <w:t>- Bad commit on main: git revert.</w:t>
        <w:br/>
        <w:t>- Lost commit: git reflog then recover.</w:t>
        <w:br/>
        <w:t>- Secret committed: rotate credentials immediately, rewrite Git history using git filter-repo (not filter-branch, deprecated), force push with --force-with-lease only after team coordination.</w:t>
        <w:br/>
        <w:t>- Merge conflict: resolve, git add, git commit, git push.</w:t>
        <w:br/>
        <w:t>- Urgent prod fix but no hotfix branch (your flow is feature-&gt;dev-&gt;main only): cherry-pick the fix commit straight to main, or cut a short-lived branch off main, PR with expedited review, then merge that same fix back into dev so it isn't lost on the next release.</w:t>
      </w:r>
    </w:p>
    <w:p>
      <w:pPr>
        <w:pStyle w:val="Heading2"/>
      </w:pPr>
      <w:r>
        <w:t>7. Rapid Fire Revision</w:t>
      </w:r>
    </w:p>
    <w:p>
      <w:r>
        <w:t>Git</w:t>
        <w:br/>
        <w:t>GitHub</w:t>
        <w:br/>
        <w:t>Working Directory</w:t>
        <w:br/>
        <w:t>Staging Area</w:t>
        <w:br/>
        <w:t>Local Repository</w:t>
        <w:br/>
        <w:t>Commit</w:t>
        <w:br/>
        <w:t>Branch</w:t>
        <w:br/>
        <w:t>Clone</w:t>
        <w:br/>
        <w:t>Fetch</w:t>
        <w:br/>
        <w:t>Pull</w:t>
        <w:br/>
        <w:t>Merge</w:t>
        <w:br/>
        <w:t>Rebase</w:t>
        <w:br/>
        <w:t>Reset</w:t>
        <w:br/>
        <w:t>Revert</w:t>
        <w:br/>
        <w:t>Stash</w:t>
        <w:br/>
        <w:t>Cherry-pick</w:t>
        <w:br/>
        <w:t>Tags</w:t>
        <w:br/>
        <w:t>Merge Conflict</w:t>
        <w:br/>
        <w:t>GitFlow</w:t>
        <w:br/>
        <w:t>Reflog</w:t>
        <w:br/>
        <w:t>Force-with-lease</w:t>
        <w:br/>
        <w:t>Interactive Rebase</w:t>
        <w:br/>
        <w:t>Fast-forward</w:t>
        <w:br/>
        <w:t>Squash Merge</w:t>
        <w:br/>
        <w:t>Detached HEAD</w:t>
        <w:br/>
        <w:t>Bisect</w:t>
        <w:br/>
        <w:t>filter-repo</w:t>
      </w:r>
    </w:p>
    <w:p>
      <w:pPr>
        <w:pStyle w:val="Heading2"/>
      </w:pPr>
      <w:r>
        <w:t>8. Last Minute Revision (Read Before Interview)</w:t>
      </w:r>
    </w:p>
    <w:p>
      <w:r>
        <w:t>• Git is a DVCS.</w:t>
        <w:br/>
        <w:t>• git pull = git fetch + git merge.</w:t>
        <w:br/>
        <w:t>• Merge preserves history.</w:t>
        <w:br/>
        <w:t>• Rebase rewrites history.</w:t>
        <w:br/>
        <w:t>• Reset rewrites history.</w:t>
        <w:br/>
        <w:t>• Revert creates a new commit.</w:t>
        <w:br/>
        <w:t>• Cherry-pick copies one commit.</w:t>
        <w:br/>
        <w:t>• Stash stores temporary work.</w:t>
        <w:br/>
        <w:t>• Merge conflict = Git cannot decide automatically.</w:t>
        <w:br/>
        <w:t>• Tags mark releases.</w:t>
        <w:br/>
        <w:t>• Never reset shared branches.</w:t>
        <w:br/>
        <w:t>• Prefer revert for production rollbacks.</w:t>
        <w:br/>
        <w:t>• Rotate secrets first if exposed, then git filter-repo to scrub history.</w:t>
        <w:br/>
        <w:t>• Use --force-with-lease, never plain --force, on shared branches.</w:t>
        <w:br/>
        <w:t>• Squash merge is the common default for PRs into dev/main.</w:t>
        <w:br/>
        <w:t>• git bisect finds the exact commit that broke something.</w:t>
        <w:br/>
        <w:t>• Detached HEAD: create a branch before switching away or the commits are lost.</w:t>
        <w:br/>
        <w:t>• No hotfix branch in your flow -&gt; cherry-pick straight to main, then back-merge into dev.</w:t>
        <w:br/>
        <w:t>• Feature -&gt; Dev -&gt; Main -&gt;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