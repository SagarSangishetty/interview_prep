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F176B" w14:textId="77777777" w:rsidR="009D2145" w:rsidRDefault="000E3666">
      <w:pPr>
        <w:pStyle w:val="Title"/>
      </w:pPr>
      <w:r>
        <w:t>Docker Interview Handbook v1.0</w:t>
      </w:r>
    </w:p>
    <w:p w14:paraId="45723C83" w14:textId="77777777" w:rsidR="009D2145" w:rsidRDefault="000E3666">
      <w:r>
        <w:t>STATUS: COMPLETE ✅</w:t>
      </w:r>
      <w:r>
        <w:br/>
        <w:t>Interview Readiness: ~9/10</w:t>
      </w:r>
      <w:r>
        <w:br/>
        <w:t>Interview-focused | High-value topics only</w:t>
      </w:r>
    </w:p>
    <w:p w14:paraId="4A8842DC" w14:textId="77777777" w:rsidR="009D2145" w:rsidRDefault="000E3666">
      <w:pPr>
        <w:pStyle w:val="Heading1"/>
      </w:pPr>
      <w:r>
        <w:t>PART 1 — INTERVIEW QUESTIONS &amp; ANSWERS</w:t>
      </w:r>
    </w:p>
    <w:p w14:paraId="6879C085" w14:textId="77777777" w:rsidR="009D2145" w:rsidRDefault="000E3666">
      <w:pPr>
        <w:pStyle w:val="Heading2"/>
      </w:pPr>
      <w:r>
        <w:t>1. What is Docker?</w:t>
      </w:r>
    </w:p>
    <w:p w14:paraId="21DB9CEA" w14:textId="77777777" w:rsidR="009D2145" w:rsidRDefault="000E3666">
      <w:r>
        <w:t xml:space="preserve">Docker is a containerization platform that packages an application and its </w:t>
      </w:r>
      <w:r>
        <w:t>dependencies into a Docker image and runs it consistently as a container across environments.</w:t>
      </w:r>
      <w:r>
        <w:br/>
      </w:r>
      <w:r>
        <w:br/>
        <w:t>Companies use Docker for consistency, faster deployments, portability, scalability and better resource utilization. It helps solve the “works on my machine” prob</w:t>
      </w:r>
      <w:r>
        <w:t>lem.</w:t>
      </w:r>
    </w:p>
    <w:p w14:paraId="011F7462" w14:textId="77777777" w:rsidR="009D2145" w:rsidRDefault="000E3666">
      <w:pPr>
        <w:pStyle w:val="Heading2"/>
      </w:pPr>
      <w:r>
        <w:t>2. VM vs Docker Container</w:t>
      </w:r>
    </w:p>
    <w:p w14:paraId="2EC08FFF" w14:textId="77777777" w:rsidR="009D2145" w:rsidRDefault="000E3666">
      <w:r>
        <w:t>A Virtual Machine has its own guest operating system and kernel. A Docker container shares the host operating system kernel.</w:t>
      </w:r>
      <w:r>
        <w:br/>
      </w:r>
      <w:r>
        <w:br/>
        <w:t>VM:</w:t>
      </w:r>
      <w:r>
        <w:br/>
        <w:t>Application → Guest OS → Virtual Hardware → Hypervisor → Host OS → Hardware</w:t>
      </w:r>
      <w:r>
        <w:br/>
      </w:r>
      <w:r>
        <w:br/>
        <w:t>Docker:</w:t>
      </w:r>
      <w:r>
        <w:br/>
        <w:t>Applicatio</w:t>
      </w:r>
      <w:r>
        <w:t>n → Container → Docker Engine → Host OS/Kernel → Hardware</w:t>
      </w:r>
      <w:r>
        <w:br/>
      </w:r>
      <w:r>
        <w:br/>
        <w:t>Containers are lightweight because they do not need a separate guest OS and therefore generally consume fewer resources and start faster.</w:t>
      </w:r>
    </w:p>
    <w:p w14:paraId="2C60EC8D" w14:textId="77777777" w:rsidR="009D2145" w:rsidRDefault="000E3666">
      <w:pPr>
        <w:pStyle w:val="Heading2"/>
      </w:pPr>
      <w:r>
        <w:t>3. Containerization</w:t>
      </w:r>
    </w:p>
    <w:p w14:paraId="1D5FA412" w14:textId="77777777" w:rsidR="009D2145" w:rsidRDefault="000E3666">
      <w:r>
        <w:t>Containerization is the process of pack</w:t>
      </w:r>
      <w:r>
        <w:t>aging an application and all its dependencies into a container so it can run consistently across different environments.</w:t>
      </w:r>
    </w:p>
    <w:p w14:paraId="79260344" w14:textId="77777777" w:rsidR="009D2145" w:rsidRDefault="000E3666">
      <w:pPr>
        <w:pStyle w:val="Heading2"/>
      </w:pPr>
      <w:r>
        <w:t>4. Docker Image vs Container</w:t>
      </w:r>
    </w:p>
    <w:p w14:paraId="42583D27" w14:textId="77777777" w:rsidR="009D2145" w:rsidRDefault="000E3666">
      <w:r>
        <w:t>Image = read-only template containing the application, dependencies, libraries, configuration and instruct</w:t>
      </w:r>
      <w:r>
        <w:t>ions required to create a container.</w:t>
      </w:r>
      <w:r>
        <w:br/>
      </w:r>
      <w:r>
        <w:br/>
        <w:t>Container = running instance of a Docker image.</w:t>
      </w:r>
      <w:r>
        <w:br/>
      </w:r>
      <w:r>
        <w:br/>
        <w:t>Easy memory:</w:t>
      </w:r>
      <w:r>
        <w:br/>
        <w:t>Image = what to run</w:t>
      </w:r>
      <w:r>
        <w:br/>
        <w:t>Container = running it</w:t>
      </w:r>
      <w:r>
        <w:br/>
      </w:r>
      <w:r>
        <w:br/>
        <w:t>One image can create multiple containers. Changes made inside a container do not modify the original image.</w:t>
      </w:r>
    </w:p>
    <w:p w14:paraId="4E2EE38C" w14:textId="77777777" w:rsidR="009D2145" w:rsidRDefault="000E3666">
      <w:pPr>
        <w:pStyle w:val="Heading2"/>
      </w:pPr>
      <w:r>
        <w:lastRenderedPageBreak/>
        <w:t>5. D</w:t>
      </w:r>
      <w:r>
        <w:t>ocker Architecture</w:t>
      </w:r>
    </w:p>
    <w:p w14:paraId="77DC5EA7" w14:textId="77777777" w:rsidR="009D2145" w:rsidRDefault="000E3666">
      <w:r>
        <w:t>Docker Client/CLI</w:t>
      </w:r>
      <w:r>
        <w:br/>
        <w:t xml:space="preserve">    ↓ Docker API</w:t>
      </w:r>
      <w:r>
        <w:br/>
        <w:t>Docker Daemon / Docker Engine</w:t>
      </w:r>
      <w:r>
        <w:br/>
        <w:t xml:space="preserve">    ↓</w:t>
      </w:r>
      <w:r>
        <w:br/>
        <w:t>Images / Containers / Networks / Volumes</w:t>
      </w:r>
      <w:r>
        <w:br/>
        <w:t xml:space="preserve">    ↓</w:t>
      </w:r>
      <w:r>
        <w:br/>
        <w:t>Host OS / Kernel</w:t>
      </w:r>
      <w:r>
        <w:br/>
        <w:t xml:space="preserve">    ↓</w:t>
      </w:r>
      <w:r>
        <w:br/>
        <w:t>Hardware</w:t>
      </w:r>
      <w:r>
        <w:br/>
      </w:r>
      <w:r>
        <w:br/>
        <w:t>A Docker Registry stores and distributes images, such as Docker Hub and Amazon ECR.</w:t>
      </w:r>
    </w:p>
    <w:p w14:paraId="5C2822FA" w14:textId="77777777" w:rsidR="009D2145" w:rsidRDefault="000E3666">
      <w:pPr>
        <w:pStyle w:val="Heading2"/>
      </w:pPr>
      <w:r>
        <w:t>6.</w:t>
      </w:r>
      <w:r>
        <w:t xml:space="preserve"> docker run nginx</w:t>
      </w:r>
    </w:p>
    <w:p w14:paraId="0AD2C9D5" w14:textId="77777777" w:rsidR="009D2145" w:rsidRDefault="000E3666">
      <w:r>
        <w:t>The Docker client sends the request to the Docker daemon. The daemon checks whether the Nginx image exists locally. If not, Docker pulls it from the registry. The daemon then creates a container from the image and starts it.</w:t>
      </w:r>
    </w:p>
    <w:p w14:paraId="5395B144" w14:textId="77777777" w:rsidR="009D2145" w:rsidRDefault="000E3666">
      <w:pPr>
        <w:pStyle w:val="Heading2"/>
      </w:pPr>
      <w:r>
        <w:t>7. Image Laye</w:t>
      </w:r>
      <w:r>
        <w:t>rs &amp; Build Cache</w:t>
      </w:r>
    </w:p>
    <w:p w14:paraId="30BE6315" w14:textId="77777777" w:rsidR="009D2145" w:rsidRDefault="000E3666">
      <w:r>
        <w:t>Docker images are built from layers. Unchanged layers can be reused through the build cache, making builds faster and allowing common layers to be shared.</w:t>
      </w:r>
      <w:r>
        <w:br/>
      </w:r>
      <w:r>
        <w:br/>
        <w:t>Good cache pattern:</w:t>
      </w:r>
      <w:r>
        <w:br/>
        <w:t>COPY package*.json ./</w:t>
      </w:r>
      <w:r>
        <w:br/>
        <w:t>RUN npm ci</w:t>
      </w:r>
      <w:r>
        <w:br/>
        <w:t>COPY . .</w:t>
      </w:r>
      <w:r>
        <w:br/>
      </w:r>
      <w:r>
        <w:br/>
        <w:t xml:space="preserve">If only application </w:t>
      </w:r>
      <w:r>
        <w:t>source changes, the dependency layer can remain cached.</w:t>
      </w:r>
    </w:p>
    <w:p w14:paraId="12EBED41" w14:textId="77777777" w:rsidR="009D2145" w:rsidRDefault="000E3666">
      <w:pPr>
        <w:pStyle w:val="Heading2"/>
      </w:pPr>
      <w:r>
        <w:t>8. COPY vs ADD</w:t>
      </w:r>
    </w:p>
    <w:p w14:paraId="7FF99B2B" w14:textId="77777777" w:rsidR="009D2145" w:rsidRDefault="000E3666">
      <w:r>
        <w:t>Both can copy files into an image. ADD has extra functionality such as extracting local archives and fetching remote URLs. COPY is simpler and more explicit, so prefer COPY for normal f</w:t>
      </w:r>
      <w:r>
        <w:t>ile copying.</w:t>
      </w:r>
    </w:p>
    <w:p w14:paraId="25C2C88B" w14:textId="77777777" w:rsidR="009D2145" w:rsidRDefault="000E3666">
      <w:pPr>
        <w:pStyle w:val="Heading2"/>
      </w:pPr>
      <w:r>
        <w:t>9. CMD vs ENTRYPOINT</w:t>
      </w:r>
    </w:p>
    <w:p w14:paraId="3C944327" w14:textId="77777777" w:rsidR="009D2145" w:rsidRDefault="000E3666">
      <w:r>
        <w:t>CMD provides a default command or default arguments and can be overridden at runtime.</w:t>
      </w:r>
      <w:r>
        <w:br/>
      </w:r>
      <w:r>
        <w:br/>
        <w:t>ENTRYPOINT defines the main executable. Runtime arguments are normally appended to it. ENTRYPOINT can itself be overridden using --entr</w:t>
      </w:r>
      <w:r>
        <w:t>ypoint.</w:t>
      </w:r>
      <w:r>
        <w:br/>
      </w:r>
      <w:r>
        <w:br/>
        <w:t>Easy memory:</w:t>
      </w:r>
      <w:r>
        <w:br/>
        <w:t>ENTRYPOINT = main executable</w:t>
      </w:r>
      <w:r>
        <w:br/>
        <w:t>CMD = default arguments</w:t>
      </w:r>
      <w:r>
        <w:br/>
      </w:r>
      <w:r>
        <w:br/>
        <w:t>Example:</w:t>
      </w:r>
      <w:r>
        <w:br/>
        <w:t>ENTRYPOINT ["python"]</w:t>
      </w:r>
      <w:r>
        <w:br/>
        <w:t>CMD ["app.py"]</w:t>
      </w:r>
      <w:r>
        <w:br/>
      </w:r>
      <w:r>
        <w:br/>
      </w:r>
      <w:r>
        <w:lastRenderedPageBreak/>
        <w:t>docker run image → python app.py</w:t>
      </w:r>
      <w:r>
        <w:br/>
        <w:t>docker run image test.py → python test.py</w:t>
      </w:r>
    </w:p>
    <w:p w14:paraId="1EE11406" w14:textId="77777777" w:rsidR="009D2145" w:rsidRDefault="000E3666">
      <w:pPr>
        <w:pStyle w:val="Heading2"/>
      </w:pPr>
      <w:r>
        <w:t>10. Container Lifecycle &amp; Commands</w:t>
      </w:r>
    </w:p>
    <w:p w14:paraId="3BC9F063" w14:textId="77777777" w:rsidR="009D2145" w:rsidRDefault="000E3666">
      <w:r>
        <w:t>docker create → creates</w:t>
      </w:r>
      <w:r>
        <w:t xml:space="preserve"> a container without starting it.</w:t>
      </w:r>
      <w:r>
        <w:br/>
        <w:t>docker start → starts an existing stopped container.</w:t>
      </w:r>
      <w:r>
        <w:br/>
        <w:t>docker run → creates and starts a container.</w:t>
      </w:r>
      <w:r>
        <w:br/>
      </w:r>
      <w:r>
        <w:br/>
        <w:t>docker ps → running containers.</w:t>
      </w:r>
      <w:r>
        <w:br/>
        <w:t>docker ps -a → all containers.</w:t>
      </w:r>
      <w:r>
        <w:br/>
      </w:r>
      <w:r>
        <w:br/>
        <w:t>docker stop → graceful stop.</w:t>
      </w:r>
      <w:r>
        <w:br/>
        <w:t>docker kill → forceful termina</w:t>
      </w:r>
      <w:r>
        <w:t>tion.</w:t>
      </w:r>
      <w:r>
        <w:br/>
        <w:t>docker rm → removes a stopped container.</w:t>
      </w:r>
      <w:r>
        <w:br/>
        <w:t>docker images → lists local images.</w:t>
      </w:r>
    </w:p>
    <w:p w14:paraId="4D17E75F" w14:textId="77777777" w:rsidR="009D2145" w:rsidRDefault="000E3666">
      <w:pPr>
        <w:pStyle w:val="Heading2"/>
      </w:pPr>
      <w:r>
        <w:t>11. Container Troubleshooting</w:t>
      </w:r>
    </w:p>
    <w:p w14:paraId="29140673" w14:textId="77777777" w:rsidR="009D2145" w:rsidRDefault="000E3666">
      <w:r>
        <w:t>If a container stops unexpectedly:</w:t>
      </w:r>
      <w:r>
        <w:br/>
        <w:t>docker ps -a</w:t>
      </w:r>
      <w:r>
        <w:br/>
        <w:t>docker logs &lt;container&gt;</w:t>
      </w:r>
      <w:r>
        <w:br/>
        <w:t>docker inspect &lt;container&gt;</w:t>
      </w:r>
      <w:r>
        <w:br/>
      </w:r>
      <w:r>
        <w:br/>
        <w:t>If an application is not responding:</w:t>
      </w:r>
      <w:r>
        <w:br/>
        <w:t>docker</w:t>
      </w:r>
      <w:r>
        <w:t xml:space="preserve"> ps</w:t>
      </w:r>
      <w:r>
        <w:br/>
        <w:t>docker logs &lt;container&gt;</w:t>
      </w:r>
      <w:r>
        <w:br/>
        <w:t>docker inspect &lt;container&gt;</w:t>
      </w:r>
      <w:r>
        <w:br/>
        <w:t>docker exec -it &lt;container&gt; sh</w:t>
      </w:r>
      <w:r>
        <w:br/>
        <w:t>curl -v http://localhost:8080</w:t>
      </w:r>
      <w:r>
        <w:br/>
        <w:t>Then verify port mapping and network configuration.</w:t>
      </w:r>
      <w:r>
        <w:br/>
      </w:r>
      <w:r>
        <w:br/>
        <w:t>A RUNNING container does not automatically mean the application is healthy.</w:t>
      </w:r>
    </w:p>
    <w:p w14:paraId="00482294" w14:textId="77777777" w:rsidR="009D2145" w:rsidRDefault="000E3666">
      <w:pPr>
        <w:pStyle w:val="Heading2"/>
      </w:pPr>
      <w:r>
        <w:t>12. Volumes</w:t>
      </w:r>
      <w:r>
        <w:t xml:space="preserve"> &amp; Persistent Storage</w:t>
      </w:r>
    </w:p>
    <w:p w14:paraId="6A632F1A" w14:textId="77777777" w:rsidR="009D2145" w:rsidRDefault="000E3666">
      <w:r>
        <w:t>Containers are ephemeral. Important data should not be stored only in the container filesystem because it can be lost when the container is deleted and recreated.</w:t>
      </w:r>
      <w:r>
        <w:br/>
      </w:r>
      <w:r>
        <w:br/>
        <w:t>Docker Volume = persistent storage managed by Docker.</w:t>
      </w:r>
      <w:r>
        <w:br/>
        <w:t>Bind Mount = map</w:t>
      </w:r>
      <w:r>
        <w:t>s a specific host path into the container.</w:t>
      </w:r>
      <w:r>
        <w:br/>
      </w:r>
      <w:r>
        <w:br/>
        <w:t>For database persistence, generally prefer a Docker volume.</w:t>
      </w:r>
      <w:r>
        <w:br/>
      </w:r>
      <w:r>
        <w:br/>
        <w:t>Example:</w:t>
      </w:r>
      <w:r>
        <w:br/>
        <w:t>-v postgres-data:/var/lib/postgresql/data</w:t>
      </w:r>
      <w:r>
        <w:br/>
      </w:r>
      <w:r>
        <w:br/>
        <w:t>Deleting the container does not delete the volume, so a new container using the same volume can acc</w:t>
      </w:r>
      <w:r>
        <w:t>ess the old data.</w:t>
      </w:r>
    </w:p>
    <w:p w14:paraId="7A12E025" w14:textId="77777777" w:rsidR="009D2145" w:rsidRDefault="000E3666">
      <w:pPr>
        <w:pStyle w:val="Heading2"/>
      </w:pPr>
      <w:r>
        <w:lastRenderedPageBreak/>
        <w:t>13. Networking &amp; Port Mapping</w:t>
      </w:r>
    </w:p>
    <w:p w14:paraId="412DE2A7" w14:textId="77777777" w:rsidR="009D2145" w:rsidRDefault="000E3666">
      <w:r>
        <w:t>Docker networking provides connectivity between containers, the host and external networks.</w:t>
      </w:r>
      <w:r>
        <w:br/>
      </w:r>
      <w:r>
        <w:br/>
        <w:t>-p HOST_PORT:CONTAINER_PORT</w:t>
      </w:r>
      <w:r>
        <w:br/>
      </w:r>
      <w:r>
        <w:br/>
        <w:t>Example:</w:t>
      </w:r>
      <w:r>
        <w:br/>
        <w:t>docker run -d -p 9000:8080 myapp</w:t>
      </w:r>
      <w:r>
        <w:br/>
      </w:r>
      <w:r>
        <w:br/>
        <w:t>Host port = 9000</w:t>
      </w:r>
      <w:r>
        <w:br/>
        <w:t>Container port = 8080</w:t>
      </w:r>
      <w:r>
        <w:br/>
      </w:r>
      <w:r>
        <w:br/>
      </w:r>
      <w:r>
        <w:t>EXPOSE 8080 documents the expected container port. It does NOT publish the port.</w:t>
      </w:r>
      <w:r>
        <w:br/>
      </w:r>
      <w:r>
        <w:br/>
        <w:t>Two containers can both listen on container port 8080 if different host ports are used.</w:t>
      </w:r>
    </w:p>
    <w:p w14:paraId="185CFA36" w14:textId="77777777" w:rsidR="009D2145" w:rsidRDefault="000E3666">
      <w:pPr>
        <w:pStyle w:val="Heading2"/>
      </w:pPr>
      <w:r>
        <w:t>14. Environment Variables &amp; Configuration</w:t>
      </w:r>
    </w:p>
    <w:p w14:paraId="41F79F6A" w14:textId="77777777" w:rsidR="009D2145" w:rsidRDefault="000E3666">
      <w:r>
        <w:t>Use runtime configuration rather than rebuil</w:t>
      </w:r>
      <w:r>
        <w:t>ding the image for every environment.</w:t>
      </w:r>
      <w:r>
        <w:br/>
      </w:r>
      <w:r>
        <w:br/>
        <w:t>Dockerfile:</w:t>
      </w:r>
      <w:r>
        <w:br/>
        <w:t>ENV APP_ENV=production</w:t>
      </w:r>
      <w:r>
        <w:br/>
      </w:r>
      <w:r>
        <w:br/>
        <w:t>Runtime:</w:t>
      </w:r>
      <w:r>
        <w:br/>
        <w:t>docker run -e APP_ENV=dev myapp</w:t>
      </w:r>
      <w:r>
        <w:br/>
      </w:r>
      <w:r>
        <w:br/>
        <w:t>The runtime -e value overrides the Dockerfile default.</w:t>
      </w:r>
      <w:r>
        <w:br/>
      </w:r>
      <w:r>
        <w:br/>
        <w:t>Prefer one immutable image across DEV/STAGE/PROD with environment-specific configur</w:t>
      </w:r>
      <w:r>
        <w:t>ation injected at runtime. Sensitive credentials should come from a secret-management system.</w:t>
      </w:r>
    </w:p>
    <w:p w14:paraId="53AB8F61" w14:textId="77777777" w:rsidR="009D2145" w:rsidRDefault="000E3666">
      <w:pPr>
        <w:pStyle w:val="Heading2"/>
      </w:pPr>
      <w:r>
        <w:t>15. Docker Registry / Docker Hub / ECR</w:t>
      </w:r>
    </w:p>
    <w:p w14:paraId="77A86F53" w14:textId="77777777" w:rsidR="009D2145" w:rsidRDefault="000E3666">
      <w:r>
        <w:t>Docker Image = package/template.</w:t>
      </w:r>
      <w:r>
        <w:br/>
        <w:t>Docker Registry = storage and distribution location.</w:t>
      </w:r>
      <w:r>
        <w:br/>
      </w:r>
      <w:r>
        <w:br/>
        <w:t>Docker Hub is a Docker registry/serv</w:t>
      </w:r>
      <w:r>
        <w:t>ice.</w:t>
      </w:r>
      <w:r>
        <w:br/>
        <w:t>Amazon ECR is AWS's managed container registry.</w:t>
      </w:r>
      <w:r>
        <w:br/>
      </w:r>
      <w:r>
        <w:br/>
        <w:t>ECR is useful with EKS because it integrates with AWS IAM and the AWS ecosystem, supports private repositories and image security capabilities.</w:t>
      </w:r>
    </w:p>
    <w:p w14:paraId="13C3C35C" w14:textId="77777777" w:rsidR="009D2145" w:rsidRDefault="000E3666">
      <w:pPr>
        <w:pStyle w:val="Heading2"/>
      </w:pPr>
      <w:r>
        <w:t>16. ImagePullBackOff Troubleshooting</w:t>
      </w:r>
    </w:p>
    <w:p w14:paraId="582A4BCE" w14:textId="77777777" w:rsidR="009D2145" w:rsidRDefault="000E3666">
      <w:r>
        <w:t>Start with:</w:t>
      </w:r>
      <w:r>
        <w:br/>
        <w:t>kubectl d</w:t>
      </w:r>
      <w:r>
        <w:t>escribe pod &lt;pod-name&gt;</w:t>
      </w:r>
      <w:r>
        <w:br/>
      </w:r>
      <w:r>
        <w:br/>
        <w:t>Check:</w:t>
      </w:r>
      <w:r>
        <w:br/>
        <w:t>1. Image repository/name</w:t>
      </w:r>
      <w:r>
        <w:br/>
        <w:t>2. Image tag</w:t>
      </w:r>
      <w:r>
        <w:br/>
        <w:t>3. Image exists in ECR</w:t>
      </w:r>
      <w:r>
        <w:br/>
        <w:t>4. EKS worker node IAM permissions for ECR</w:t>
      </w:r>
      <w:r>
        <w:br/>
      </w:r>
      <w:r>
        <w:lastRenderedPageBreak/>
        <w:t>5. AWS account/region</w:t>
      </w:r>
      <w:r>
        <w:br/>
        <w:t>6. Network connectivity</w:t>
      </w:r>
      <w:r>
        <w:br/>
      </w:r>
      <w:r>
        <w:br/>
        <w:t>Do not automatically assume OIDC/IRSA is the cause of an ECR image-pull fa</w:t>
      </w:r>
      <w:r>
        <w:t>ilure.</w:t>
      </w:r>
      <w:r>
        <w:br/>
      </w:r>
      <w:r>
        <w:br/>
        <w:t>Standard ECR image pulling primarily involves the worker node's permissions. Pod IAM/IRSA is commonly used when the application inside the Pod needs AWS service access.</w:t>
      </w:r>
    </w:p>
    <w:p w14:paraId="69AAFE31" w14:textId="77777777" w:rsidR="009D2145" w:rsidRDefault="000E3666">
      <w:pPr>
        <w:pStyle w:val="Heading2"/>
      </w:pPr>
      <w:r>
        <w:t>17. Docker Security &amp; Best Practices</w:t>
      </w:r>
    </w:p>
    <w:p w14:paraId="5FE68E44" w14:textId="77777777" w:rsidR="009D2145" w:rsidRDefault="000E3666">
      <w:r>
        <w:t>Run applications as non-root when possible</w:t>
      </w:r>
      <w:r>
        <w:t>, using the USER instruction or a non-root user provided by the base image.</w:t>
      </w:r>
      <w:r>
        <w:br/>
      </w:r>
      <w:r>
        <w:br/>
        <w:t>Do not put passwords, API keys or AWS credentials in the Dockerfile or image.</w:t>
      </w:r>
      <w:r>
        <w:br/>
      </w:r>
      <w:r>
        <w:br/>
        <w:t>Use .dockerignore to exclude unnecessary and sensitive files.</w:t>
      </w:r>
      <w:r>
        <w:br/>
      </w:r>
      <w:r>
        <w:br/>
        <w:t>Use appropriately small base images t</w:t>
      </w:r>
      <w:r>
        <w:t>o reduce image size and attack surface.</w:t>
      </w:r>
      <w:r>
        <w:br/>
      </w:r>
      <w:r>
        <w:br/>
        <w:t>Use multi-stage builds to keep build tools and unnecessary files out of the final runtime image.</w:t>
      </w:r>
    </w:p>
    <w:p w14:paraId="2AECB932" w14:textId="77777777" w:rsidR="009D2145" w:rsidRDefault="000E3666">
      <w:pPr>
        <w:pStyle w:val="Heading2"/>
      </w:pPr>
      <w:r>
        <w:t>18. Multi-stage Build</w:t>
      </w:r>
    </w:p>
    <w:p w14:paraId="56897B9E" w14:textId="77777777" w:rsidR="009D2145" w:rsidRDefault="000E3666">
      <w:r>
        <w:t>Separate the build environment from the runtime environment.</w:t>
      </w:r>
      <w:r>
        <w:br/>
      </w:r>
      <w:r>
        <w:br/>
        <w:t>Build stage:</w:t>
      </w:r>
      <w:r>
        <w:br/>
        <w:t xml:space="preserve">install dependencies </w:t>
      </w:r>
      <w:r>
        <w:t>→ compile/build</w:t>
      </w:r>
      <w:r>
        <w:br/>
      </w:r>
      <w:r>
        <w:br/>
        <w:t>Runtime stage:</w:t>
      </w:r>
      <w:r>
        <w:br/>
        <w:t>copy only required runtime/build artifacts → run application</w:t>
      </w:r>
      <w:r>
        <w:br/>
      </w:r>
      <w:r>
        <w:br/>
        <w:t>This reduces final image size and attack surface.</w:t>
      </w:r>
    </w:p>
    <w:p w14:paraId="73584F09" w14:textId="77777777" w:rsidR="009D2145" w:rsidRDefault="000E3666">
      <w:pPr>
        <w:pStyle w:val="Heading2"/>
      </w:pPr>
      <w:r>
        <w:t>19. Docker + CI/CD Project Workflow</w:t>
      </w:r>
    </w:p>
    <w:p w14:paraId="1DDD0907" w14:textId="77777777" w:rsidR="009D2145" w:rsidRDefault="000E3666">
      <w:r>
        <w:t>Developer → GitHub → GitHub Actions → Docker Build → tag with Git commit SHA</w:t>
      </w:r>
      <w:r>
        <w:t xml:space="preserve"> → security scan → push image to ECR → update Kubernetes manifest → kubectl apply → EKS → Pod.</w:t>
      </w:r>
      <w:r>
        <w:br/>
      </w:r>
      <w:r>
        <w:br/>
        <w:t>ECR stores the built image so EKS can pull the exact image version during deployment.</w:t>
      </w:r>
    </w:p>
    <w:p w14:paraId="43B015A7" w14:textId="77777777" w:rsidR="009D2145" w:rsidRDefault="000E3666">
      <w:pPr>
        <w:pStyle w:val="Heading2"/>
      </w:pPr>
      <w:r>
        <w:t>20. Why Git Commit SHA Tags?</w:t>
      </w:r>
    </w:p>
    <w:p w14:paraId="553B85C7" w14:textId="77777777" w:rsidR="009D2145" w:rsidRDefault="000E3666">
      <w:r>
        <w:t>A Git commit SHA uniquely identifies the sour</w:t>
      </w:r>
      <w:r>
        <w:t>ce code that produced an image. It provides traceability, reproducible deployments and easier rollback.</w:t>
      </w:r>
      <w:r>
        <w:br/>
      </w:r>
      <w:r>
        <w:br/>
        <w:t>Example:</w:t>
      </w:r>
      <w:r>
        <w:br/>
        <w:t>myapp:abc123</w:t>
      </w:r>
      <w:r>
        <w:br/>
      </w:r>
      <w:r>
        <w:br/>
        <w:t>Avoid relying only on latest for production traceability.</w:t>
      </w:r>
    </w:p>
    <w:p w14:paraId="67880286" w14:textId="77777777" w:rsidR="009D2145" w:rsidRDefault="000E3666">
      <w:pPr>
        <w:pStyle w:val="Heading2"/>
      </w:pPr>
      <w:r>
        <w:lastRenderedPageBreak/>
        <w:t>21. Production Rollback in EKS</w:t>
      </w:r>
    </w:p>
    <w:p w14:paraId="67D5C9B6" w14:textId="77777777" w:rsidR="009D2145" w:rsidRDefault="000E3666">
      <w:r>
        <w:t>For an EKS deployment, roll back the Ku</w:t>
      </w:r>
      <w:r>
        <w:t>bernetes Deployment to the previous known-good image rather than manually creating replacement containers.</w:t>
      </w:r>
      <w:r>
        <w:br/>
      </w:r>
      <w:r>
        <w:br/>
        <w:t>Useful commands:</w:t>
      </w:r>
      <w:r>
        <w:br/>
        <w:t>kubectl rollout history deployment/myapp</w:t>
      </w:r>
      <w:r>
        <w:br/>
        <w:t>kubectl rollout undo deployment/myapp</w:t>
      </w:r>
      <w:r>
        <w:br/>
      </w:r>
      <w:r>
        <w:br/>
        <w:t xml:space="preserve">Alternatively, explicitly update the Deployment to </w:t>
      </w:r>
      <w:r>
        <w:t>the known-good image tag.</w:t>
      </w:r>
    </w:p>
    <w:p w14:paraId="0FA82EB3" w14:textId="77777777" w:rsidR="009D2145" w:rsidRDefault="000E3666">
      <w:pPr>
        <w:pStyle w:val="Heading2"/>
      </w:pPr>
      <w:r>
        <w:t>22. Your Project Answer — Docker Workflow</w:t>
      </w:r>
    </w:p>
    <w:p w14:paraId="42144BDD" w14:textId="77777777" w:rsidR="009D2145" w:rsidRDefault="000E3666">
      <w:r>
        <w:t>A developer completes a feature and pushes code. GitHub Actions triggers. The build job checks out the code, builds the Docker image, scans it and pushes it to Amazon ECR using the Git com</w:t>
      </w:r>
      <w:r>
        <w:t>mit SHA as the tag.</w:t>
      </w:r>
      <w:r>
        <w:br/>
      </w:r>
      <w:r>
        <w:br/>
        <w:t>The deploy job depends on the build-and-push job. It updates the Kubernetes configuration for the appropriate environment and applies the changes using kubectl. EKS then pulls the image from ECR and runs it in Pods.</w:t>
      </w:r>
      <w:r>
        <w:br/>
      </w:r>
      <w:r>
        <w:br/>
        <w:t>Production deploym</w:t>
      </w:r>
      <w:r>
        <w:t>ent is protected by approval/restriction controls on the main branch.</w:t>
      </w:r>
      <w:r>
        <w:br/>
      </w:r>
      <w:r>
        <w:br/>
        <w:t>GitHub Actions accesses AWS using OIDC and an IAM role with short-lived credentials rather than long-lived AWS access keys.</w:t>
      </w:r>
    </w:p>
    <w:p w14:paraId="1FAF3807" w14:textId="77777777" w:rsidR="009D2145" w:rsidRDefault="000E3666">
      <w:r>
        <w:br w:type="page"/>
      </w:r>
    </w:p>
    <w:p w14:paraId="200516BF" w14:textId="77777777" w:rsidR="009D2145" w:rsidRDefault="000E3666">
      <w:pPr>
        <w:pStyle w:val="Heading1"/>
      </w:pPr>
      <w:r>
        <w:lastRenderedPageBreak/>
        <w:t>PART 2 — HIGH-VALUE COMMANDS</w:t>
      </w:r>
    </w:p>
    <w:p w14:paraId="7E466BAF" w14:textId="77777777" w:rsidR="009D2145" w:rsidRDefault="000E3666">
      <w:pPr>
        <w:pStyle w:val="ListBullet"/>
      </w:pPr>
      <w:r>
        <w:t>docker build -t myapp:v1 . — b</w:t>
      </w:r>
      <w:r>
        <w:t>uild and tag an image</w:t>
      </w:r>
    </w:p>
    <w:p w14:paraId="6E9E11A8" w14:textId="77777777" w:rsidR="009D2145" w:rsidRDefault="000E3666">
      <w:pPr>
        <w:pStyle w:val="ListBullet"/>
      </w:pPr>
      <w:r>
        <w:t>docker run -d myapp:v1 — create and start a container</w:t>
      </w:r>
    </w:p>
    <w:p w14:paraId="41184840" w14:textId="77777777" w:rsidR="009D2145" w:rsidRDefault="000E3666">
      <w:pPr>
        <w:pStyle w:val="ListBullet"/>
      </w:pPr>
      <w:r>
        <w:t>docker run -d -p 8080:8080 myapp:v1 — publish host 8080 to container 8080</w:t>
      </w:r>
    </w:p>
    <w:p w14:paraId="5B98A095" w14:textId="77777777" w:rsidR="009D2145" w:rsidRDefault="000E3666">
      <w:pPr>
        <w:pStyle w:val="ListBullet"/>
      </w:pPr>
      <w:r>
        <w:t>docker ps — running containers</w:t>
      </w:r>
    </w:p>
    <w:p w14:paraId="09554C19" w14:textId="77777777" w:rsidR="009D2145" w:rsidRDefault="000E3666">
      <w:pPr>
        <w:pStyle w:val="ListBullet"/>
      </w:pPr>
      <w:r>
        <w:t>docker ps -a — all containers</w:t>
      </w:r>
    </w:p>
    <w:p w14:paraId="28551800" w14:textId="77777777" w:rsidR="009D2145" w:rsidRDefault="000E3666">
      <w:pPr>
        <w:pStyle w:val="ListBullet"/>
      </w:pPr>
      <w:r>
        <w:t>docker images — local images</w:t>
      </w:r>
    </w:p>
    <w:p w14:paraId="63868553" w14:textId="77777777" w:rsidR="009D2145" w:rsidRDefault="000E3666">
      <w:pPr>
        <w:pStyle w:val="ListBullet"/>
      </w:pPr>
      <w:r>
        <w:t xml:space="preserve">docker logs </w:t>
      </w:r>
      <w:r>
        <w:t>&lt;container&gt; — container logs</w:t>
      </w:r>
    </w:p>
    <w:p w14:paraId="3AB5AC60" w14:textId="77777777" w:rsidR="009D2145" w:rsidRDefault="000E3666">
      <w:pPr>
        <w:pStyle w:val="ListBullet"/>
      </w:pPr>
      <w:r>
        <w:t>docker inspect &lt;container&gt; — state/configuration</w:t>
      </w:r>
    </w:p>
    <w:p w14:paraId="66A2B5F1" w14:textId="77777777" w:rsidR="009D2145" w:rsidRDefault="000E3666">
      <w:pPr>
        <w:pStyle w:val="ListBullet"/>
      </w:pPr>
      <w:r>
        <w:t>docker exec -it &lt;container&gt; sh — shell inside running container</w:t>
      </w:r>
    </w:p>
    <w:p w14:paraId="0B2ABAF1" w14:textId="77777777" w:rsidR="009D2145" w:rsidRDefault="000E3666">
      <w:pPr>
        <w:pStyle w:val="ListBullet"/>
      </w:pPr>
      <w:r>
        <w:t>docker stop &lt;container&gt; — graceful stop</w:t>
      </w:r>
    </w:p>
    <w:p w14:paraId="0152619B" w14:textId="77777777" w:rsidR="009D2145" w:rsidRDefault="000E3666">
      <w:pPr>
        <w:pStyle w:val="ListBullet"/>
      </w:pPr>
      <w:r>
        <w:t>docker kill &lt;container&gt; — forceful termination</w:t>
      </w:r>
    </w:p>
    <w:p w14:paraId="507737AC" w14:textId="77777777" w:rsidR="009D2145" w:rsidRDefault="000E3666">
      <w:pPr>
        <w:pStyle w:val="ListBullet"/>
      </w:pPr>
      <w:r>
        <w:t xml:space="preserve">docker rm </w:t>
      </w:r>
      <w:r>
        <w:t>&lt;container&gt; — remove stopped container</w:t>
      </w:r>
    </w:p>
    <w:p w14:paraId="089F9C74" w14:textId="77777777" w:rsidR="009D2145" w:rsidRDefault="000E3666">
      <w:pPr>
        <w:pStyle w:val="ListBullet"/>
      </w:pPr>
      <w:r>
        <w:t>docker create &lt;image&gt; — create without starting</w:t>
      </w:r>
    </w:p>
    <w:p w14:paraId="6E41BA59" w14:textId="77777777" w:rsidR="009D2145" w:rsidRDefault="000E3666">
      <w:pPr>
        <w:pStyle w:val="ListBullet"/>
      </w:pPr>
      <w:r>
        <w:t>docker start &lt;container&gt; — start existing container</w:t>
      </w:r>
    </w:p>
    <w:p w14:paraId="6A96C89D" w14:textId="77777777" w:rsidR="009D2145" w:rsidRDefault="000E3666">
      <w:pPr>
        <w:pStyle w:val="ListBullet"/>
      </w:pPr>
      <w:r>
        <w:t>kubectl describe pod &lt;pod&gt; — Pod events/configuration</w:t>
      </w:r>
    </w:p>
    <w:p w14:paraId="359B189C" w14:textId="77777777" w:rsidR="009D2145" w:rsidRDefault="000E3666">
      <w:pPr>
        <w:pStyle w:val="ListBullet"/>
      </w:pPr>
      <w:r>
        <w:t>kubectl logs &lt;pod&gt; — Pod/application logs</w:t>
      </w:r>
    </w:p>
    <w:p w14:paraId="1A0BEFE4" w14:textId="77777777" w:rsidR="009D2145" w:rsidRDefault="000E3666">
      <w:pPr>
        <w:pStyle w:val="ListBullet"/>
      </w:pPr>
      <w:r>
        <w:t>kubectl rollout histo</w:t>
      </w:r>
      <w:r>
        <w:t>ry deployment/&lt;name&gt; — deployment history</w:t>
      </w:r>
    </w:p>
    <w:p w14:paraId="56FEC1C9" w14:textId="77777777" w:rsidR="009D2145" w:rsidRDefault="000E3666">
      <w:pPr>
        <w:pStyle w:val="ListBullet"/>
      </w:pPr>
      <w:r>
        <w:t>kubectl rollout undo deployment/&lt;name&gt; — rollback deployment</w:t>
      </w:r>
    </w:p>
    <w:p w14:paraId="065D328F" w14:textId="77777777" w:rsidR="009D2145" w:rsidRDefault="000E3666">
      <w:r>
        <w:br w:type="page"/>
      </w:r>
    </w:p>
    <w:p w14:paraId="40695910" w14:textId="77777777" w:rsidR="009D2145" w:rsidRDefault="000E3666">
      <w:pPr>
        <w:pStyle w:val="Heading1"/>
      </w:pPr>
      <w:r>
        <w:lastRenderedPageBreak/>
        <w:t>PART 3 — LAST-MINUTE REVISION</w:t>
      </w:r>
    </w:p>
    <w:p w14:paraId="248A8EBC" w14:textId="77777777" w:rsidR="009D2145" w:rsidRDefault="000E3666">
      <w:r>
        <w:t>DOCKER — 10–15 MINUTE REVISION</w:t>
      </w:r>
      <w:r>
        <w:br/>
      </w:r>
      <w:r>
        <w:br/>
        <w:t>1. Docker = containerization platform, NOT a VM.</w:t>
      </w:r>
      <w:r>
        <w:br/>
        <w:t>2. Containers share the host OS kernel.</w:t>
      </w:r>
      <w:r>
        <w:br/>
      </w:r>
      <w:r>
        <w:t>3. Image = read-only template; Container = running instance.</w:t>
      </w:r>
      <w:r>
        <w:br/>
        <w:t>4. One image can create many containers.</w:t>
      </w:r>
      <w:r>
        <w:br/>
        <w:t>5. VM has a guest OS/kernel; containers do not need a separate guest OS.</w:t>
      </w:r>
      <w:r>
        <w:br/>
        <w:t>6. docker run = create + start.</w:t>
      </w:r>
      <w:r>
        <w:br/>
        <w:t>7. docker ps = running; docker ps -a = all.</w:t>
      </w:r>
      <w:r>
        <w:br/>
        <w:t>8. st</w:t>
      </w:r>
      <w:r>
        <w:t>op = graceful; kill = forceful.</w:t>
      </w:r>
      <w:r>
        <w:br/>
        <w:t>9. Volume survives container deletion; container filesystem is not persistent storage.</w:t>
      </w:r>
      <w:r>
        <w:br/>
        <w:t>10. Volume = Docker-managed storage; bind mount = host path mapping.</w:t>
      </w:r>
      <w:r>
        <w:br/>
        <w:t>11. -p HOST:CONTAINER publishes a port.</w:t>
      </w:r>
      <w:r>
        <w:br/>
        <w:t>12. EXPOSE documents a conta</w:t>
      </w:r>
      <w:r>
        <w:t>iner port; it does NOT publish it.</w:t>
      </w:r>
      <w:r>
        <w:br/>
        <w:t>13. CMD = default command/arguments.</w:t>
      </w:r>
      <w:r>
        <w:br/>
        <w:t>14. ENTRYPOINT = main executable.</w:t>
      </w:r>
      <w:r>
        <w:br/>
        <w:t>15. Docker layers enable cache and reuse.</w:t>
      </w:r>
      <w:r>
        <w:br/>
        <w:t>16. COPY is preferred for normal copying; ADD has extra functionality.</w:t>
      </w:r>
      <w:r>
        <w:br/>
        <w:t>17. .dockerignore keeps unnecessary/s</w:t>
      </w:r>
      <w:r>
        <w:t>ensitive files out of build context.</w:t>
      </w:r>
      <w:r>
        <w:br/>
        <w:t>18. Use non-root users.</w:t>
      </w:r>
      <w:r>
        <w:br/>
        <w:t>19. Do not bake secrets into images.</w:t>
      </w:r>
      <w:r>
        <w:br/>
        <w:t>20. Use multi-stage builds to reduce final image size.</w:t>
      </w:r>
      <w:r>
        <w:br/>
        <w:t>21. Use one image across environments; inject configuration at runtime.</w:t>
      </w:r>
      <w:r>
        <w:br/>
        <w:t>22. ECR = AWS managed container</w:t>
      </w:r>
      <w:r>
        <w:t xml:space="preserve"> registry.</w:t>
      </w:r>
      <w:r>
        <w:br/>
        <w:t>23. Git SHA tags provide traceability and rollback capability.</w:t>
      </w:r>
      <w:r>
        <w:br/>
        <w:t>24. ImagePullBackOff → check Pod events, image/tag, ECR, node IAM, account/region and network.</w:t>
      </w:r>
      <w:r>
        <w:br/>
        <w:t>25. EKS rollback → use rollout history/undo or deploy the known-good image tag.</w:t>
      </w:r>
    </w:p>
    <w:p w14:paraId="7292868E" w14:textId="77777777" w:rsidR="009D2145" w:rsidRDefault="000E3666">
      <w:r>
        <w:br w:type="page"/>
      </w:r>
    </w:p>
    <w:p w14:paraId="7A40E1A1" w14:textId="77777777" w:rsidR="009D2145" w:rsidRDefault="000E3666">
      <w:pPr>
        <w:pStyle w:val="Heading1"/>
      </w:pPr>
      <w:r>
        <w:lastRenderedPageBreak/>
        <w:t xml:space="preserve">PART </w:t>
      </w:r>
      <w:r>
        <w:t>4 — COMMON INTERVIEW MISTAKES</w:t>
      </w:r>
    </w:p>
    <w:p w14:paraId="261CDAFF" w14:textId="77777777" w:rsidR="009D2145" w:rsidRDefault="000E3666">
      <w:pPr>
        <w:pStyle w:val="ListBullet"/>
      </w:pPr>
      <w:r>
        <w:t>Do not say Docker is a lightweight Virtual Machine.</w:t>
      </w:r>
    </w:p>
    <w:p w14:paraId="3C0A25B4" w14:textId="77777777" w:rsidR="009D2145" w:rsidRDefault="000E3666">
      <w:pPr>
        <w:pStyle w:val="ListBullet"/>
      </w:pPr>
      <w:r>
        <w:t>Do not say Docker has its own kernel.</w:t>
      </w:r>
    </w:p>
    <w:p w14:paraId="6C5545A7" w14:textId="77777777" w:rsidR="009D2145" w:rsidRDefault="000E3666">
      <w:pPr>
        <w:pStyle w:val="ListBullet"/>
      </w:pPr>
      <w:r>
        <w:t>Do not say a container filesystem disappears just because the container restarts.</w:t>
      </w:r>
    </w:p>
    <w:p w14:paraId="1E5DFAA7" w14:textId="77777777" w:rsidR="009D2145" w:rsidRDefault="000E3666">
      <w:pPr>
        <w:pStyle w:val="ListBullet"/>
      </w:pPr>
      <w:r>
        <w:t>Do not say EXPOSE publishes a port.</w:t>
      </w:r>
    </w:p>
    <w:p w14:paraId="16658A33" w14:textId="77777777" w:rsidR="009D2145" w:rsidRDefault="000E3666">
      <w:pPr>
        <w:pStyle w:val="ListBullet"/>
      </w:pPr>
      <w:r>
        <w:t>Do not say ENTRYPO</w:t>
      </w:r>
      <w:r>
        <w:t>INT can never be overridden; --entrypoint can override it.</w:t>
      </w:r>
    </w:p>
    <w:p w14:paraId="50737C7A" w14:textId="77777777" w:rsidR="009D2145" w:rsidRDefault="000E3666">
      <w:pPr>
        <w:pStyle w:val="ListBullet"/>
      </w:pPr>
      <w:r>
        <w:t>Do not automatically use OIDC/IRSA to explain ECR image-pull failures.</w:t>
      </w:r>
    </w:p>
    <w:p w14:paraId="797B25C4" w14:textId="77777777" w:rsidR="009D2145" w:rsidRDefault="000E3666">
      <w:pPr>
        <w:pStyle w:val="ListBullet"/>
      </w:pPr>
      <w:r>
        <w:t>Do not treat .env files or environment variables as secure secret storage.</w:t>
      </w:r>
    </w:p>
    <w:p w14:paraId="0464BB0E" w14:textId="77777777" w:rsidR="009D2145" w:rsidRDefault="000E3666">
      <w:pPr>
        <w:pStyle w:val="ListBullet"/>
      </w:pPr>
      <w:r>
        <w:t>Do not describe Blue/Green or Canary as Docker roll</w:t>
      </w:r>
      <w:r>
        <w:t>back mechanisms.</w:t>
      </w:r>
    </w:p>
    <w:p w14:paraId="2768BC76" w14:textId="77777777" w:rsidR="009D2145" w:rsidRDefault="000E3666">
      <w:pPr>
        <w:pStyle w:val="ListBullet"/>
      </w:pPr>
      <w:r>
        <w:t>Do not rely only on latest for production image identification.</w:t>
      </w:r>
    </w:p>
    <w:p w14:paraId="7812D36E" w14:textId="77777777" w:rsidR="009D2145" w:rsidRDefault="000E3666">
      <w:pPr>
        <w:pStyle w:val="ListBullet"/>
      </w:pPr>
      <w:r>
        <w:t>Do not manually create replacement containers when the application is managed by Kubernetes; roll back the Deployment.</w:t>
      </w:r>
    </w:p>
    <w:p w14:paraId="6D0527EB" w14:textId="1541AC5C" w:rsidR="009D2145" w:rsidRDefault="009D2145"/>
    <w:sectPr w:rsidR="009D21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666"/>
    <w:rsid w:val="0015074B"/>
    <w:rsid w:val="0029639D"/>
    <w:rsid w:val="00326F90"/>
    <w:rsid w:val="009D21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0E616"/>
  <w14:defaultImageDpi w14:val="300"/>
  <w15:docId w15:val="{DE4A7DAE-1BE4-4616-8F98-D7FEDCC5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1707</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cp:lastModifiedBy>
  <cp:revision>3</cp:revision>
  <dcterms:created xsi:type="dcterms:W3CDTF">2013-12-23T23:15:00Z</dcterms:created>
  <dcterms:modified xsi:type="dcterms:W3CDTF">2026-08-09T16:18:00Z</dcterms:modified>
  <cp:category/>
</cp:coreProperties>
</file>